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E345" w14:textId="77777777" w:rsidR="0059349D" w:rsidRDefault="00164C3E">
      <w:pPr>
        <w:pStyle w:val="Titel"/>
      </w:pPr>
      <w:r>
        <w:t>Sports Vision eenvoudig uitgelegd</w:t>
      </w:r>
    </w:p>
    <w:p w14:paraId="78C9BBD5" w14:textId="77777777" w:rsidR="0059349D" w:rsidRDefault="00164C3E">
      <w:pPr>
        <w:pStyle w:val="Ondertitel"/>
      </w:pPr>
      <w:r>
        <w:t>De kern voor je verdediging</w:t>
      </w:r>
    </w:p>
    <w:p w14:paraId="6E37DE8D" w14:textId="77777777" w:rsidR="0059349D" w:rsidRDefault="00164C3E">
      <w:r>
        <w:t xml:space="preserve">Ons project zet een voetbalvideo om in een beeld met kaders rond personen en een kaartje van het veld van bovenaf. Dat kaartje heet de </w:t>
      </w:r>
      <w:r>
        <w:rPr>
          <w:b/>
        </w:rPr>
        <w:t>minimap</w:t>
      </w:r>
      <w:r>
        <w:t>. Dit verslag legt de belangrijkste keuzes uit, zodat je ze zelf kunt doorvertellen.</w:t>
      </w:r>
    </w:p>
    <w:p w14:paraId="7061B0F2" w14:textId="77777777" w:rsidR="0059349D" w:rsidRDefault="00164C3E">
      <w:pPr>
        <w:pStyle w:val="Kop2"/>
      </w:pPr>
      <w:r>
        <w:t>1 Wat gebeurt er met een video</w:t>
      </w:r>
    </w:p>
    <w:p w14:paraId="6ECE1924" w14:textId="77777777" w:rsidR="0059349D" w:rsidRDefault="00164C3E">
      <w:pPr>
        <w:ind w:left="283" w:hanging="283"/>
      </w:pPr>
      <w:r>
        <w:t>1. We lezen de video beeld per beeld. Eén beeld heet een frame.</w:t>
      </w:r>
    </w:p>
    <w:p w14:paraId="73A76333" w14:textId="77777777" w:rsidR="0059349D" w:rsidRDefault="00164C3E">
      <w:pPr>
        <w:ind w:left="283" w:hanging="283"/>
      </w:pPr>
      <w:r>
        <w:t>2. Het detectiemodel zoekt objecten. Het geeft een kader, een klasse zoals speler en een zekerheidsscore.</w:t>
      </w:r>
    </w:p>
    <w:p w14:paraId="779595BB" w14:textId="77777777" w:rsidR="0059349D" w:rsidRDefault="00164C3E">
      <w:pPr>
        <w:ind w:left="283" w:hanging="283"/>
      </w:pPr>
      <w:r>
        <w:t>3. We nemen bij een persoon het midden onderaan het kader als geschatte voetpositie.</w:t>
      </w:r>
    </w:p>
    <w:p w14:paraId="409E3107" w14:textId="77777777" w:rsidR="0059349D" w:rsidRDefault="00164C3E">
      <w:pPr>
        <w:ind w:left="283" w:hanging="283"/>
      </w:pPr>
      <w:r>
        <w:t>4. We rekenen die beeldpositie om naar een positie op het voetbalveld.</w:t>
      </w:r>
    </w:p>
    <w:p w14:paraId="0FCBAA65" w14:textId="77777777" w:rsidR="0059349D" w:rsidRDefault="00164C3E">
      <w:pPr>
        <w:ind w:left="283" w:hanging="283"/>
      </w:pPr>
      <w:r>
        <w:t>5. We tekenen de video en minimap samen. Ze tonen daardoor hetzelfde moment.</w:t>
      </w:r>
    </w:p>
    <w:p w14:paraId="135497CC" w14:textId="77777777" w:rsidR="0059349D" w:rsidRDefault="00164C3E">
      <w:r>
        <w:rPr>
          <w:b/>
        </w:rPr>
        <w:t>Denk aan een speler links in beeld.</w:t>
      </w:r>
      <w:r>
        <w:t xml:space="preserve"> De detector vindt zijn kader. De onderkant geeft ongeveer aan waar hij staat. De omzetting bepaalt waar zijn stip op de minimap hoort. Als het kader of de omzetting fout is, kan de stip ook fout zijn.</w:t>
      </w:r>
    </w:p>
    <w:p w14:paraId="2F501BF1" w14:textId="77777777" w:rsidR="0059349D" w:rsidRDefault="00164C3E">
      <w:pPr>
        <w:pStyle w:val="Kop2"/>
      </w:pPr>
      <w:r>
        <w:t>2 Welke versie moet je uitleggen</w:t>
      </w:r>
    </w:p>
    <w:p w14:paraId="2F4CB42F" w14:textId="77777777" w:rsidR="0059349D" w:rsidRDefault="00164C3E">
      <w:r>
        <w:t xml:space="preserve">De </w:t>
      </w:r>
      <w:r>
        <w:rPr>
          <w:b/>
        </w:rPr>
        <w:t>schoolbasis</w:t>
      </w:r>
      <w:r>
        <w:t xml:space="preserve"> gebruikt twee aparte YOLO-modellen: P006 voor spelers en scheidsrechters en F005 voor de bal. We klikken zelf veldpunten aan. Tracking en teams staan hier uit. Dit is de eenvoudigste versie van de opdracht.</w:t>
      </w:r>
    </w:p>
    <w:p w14:paraId="2CA93B6D" w14:textId="77777777" w:rsidR="0059349D" w:rsidRDefault="00164C3E">
      <w:r>
        <w:t xml:space="preserve">De </w:t>
      </w:r>
      <w:r>
        <w:rPr>
          <w:b/>
        </w:rPr>
        <w:t>uitgebreide broadcastversie</w:t>
      </w:r>
      <w:r>
        <w:t xml:space="preserve"> voegt automatische veldherkenning, teams en tracking toe. Ze gebruikt andere spelermodellen. Haar gewone profiel bevat geen baldetector. Voor verbeterde baldetectie bestaan aparte profielen met uitsneden van het beeld.</w:t>
      </w:r>
    </w:p>
    <w:p w14:paraId="7359A1F5" w14:textId="77777777" w:rsidR="0059349D" w:rsidRDefault="00164C3E">
      <w:r>
        <w:t xml:space="preserve">Je hoeft alle oude modelnamen niet te onthouden. </w:t>
      </w:r>
      <w:r>
        <w:rPr>
          <w:b/>
        </w:rPr>
        <w:t>Zeg wel bij welke versie een uitleg of resultaat hoort.</w:t>
      </w:r>
      <w:r>
        <w:t xml:space="preserve"> De instellingen van een opgeslagen analyse staan in het runmanifest: het bestand dat vastlegt hoe die analyse gemaakt is.</w:t>
      </w:r>
    </w:p>
    <w:p w14:paraId="50A71A48" w14:textId="77777777" w:rsidR="0059349D" w:rsidRDefault="00164C3E">
      <w:pPr>
        <w:pStyle w:val="Kop2"/>
      </w:pPr>
      <w:r>
        <w:t>Wat telt voor de beoordeling</w:t>
      </w:r>
    </w:p>
    <w:p w14:paraId="35A813C0" w14:textId="77777777" w:rsidR="0059349D" w:rsidRDefault="00164C3E">
      <w:r>
        <w:t>De docent beoordeelt vooral modellen en training (</w:t>
      </w:r>
      <w:r>
        <w:rPr>
          <w:b/>
        </w:rPr>
        <w:t>35%</w:t>
      </w:r>
      <w:r>
        <w:t>), data en labels (</w:t>
      </w:r>
      <w:r>
        <w:rPr>
          <w:b/>
        </w:rPr>
        <w:t>25%</w:t>
      </w:r>
      <w:r>
        <w:t>) en foutanalyse (</w:t>
      </w:r>
      <w:r>
        <w:rPr>
          <w:b/>
        </w:rPr>
        <w:t>20%</w:t>
      </w:r>
      <w:r>
        <w:t xml:space="preserve">). De pipeline en het gebruik van GenAI tellen elk voor 10%. Je moet vooral kunnen uitleggen </w:t>
      </w:r>
      <w:r>
        <w:rPr>
          <w:b/>
        </w:rPr>
        <w:t>waarom we iets deden en wat de vergelijking aantoonde</w:t>
      </w:r>
      <w:r>
        <w:t>.</w:t>
      </w:r>
    </w:p>
    <w:p w14:paraId="0C0A6D31" w14:textId="77777777" w:rsidR="0059349D" w:rsidRDefault="00164C3E">
      <w:r>
        <w:br w:type="page"/>
      </w:r>
    </w:p>
    <w:p w14:paraId="070BAC5F" w14:textId="77777777" w:rsidR="0059349D" w:rsidRDefault="00164C3E">
      <w:pPr>
        <w:pStyle w:val="Kop1"/>
      </w:pPr>
      <w:r>
        <w:lastRenderedPageBreak/>
        <w:t>Data en labels</w:t>
      </w:r>
    </w:p>
    <w:p w14:paraId="65E07B7F" w14:textId="77777777" w:rsidR="0059349D" w:rsidRDefault="00164C3E">
      <w:pPr>
        <w:pStyle w:val="Kop2"/>
      </w:pPr>
      <w:r>
        <w:t>3 Waarvan leert het model</w:t>
      </w:r>
    </w:p>
    <w:p w14:paraId="6FEE9FCF" w14:textId="77777777" w:rsidR="0059349D" w:rsidRDefault="00164C3E">
      <w:r>
        <w:t xml:space="preserve">Het model leert met beelden en voorbeelden van het juiste antwoord. Zo’n antwoord heet een </w:t>
      </w:r>
      <w:r>
        <w:rPr>
          <w:b/>
        </w:rPr>
        <w:t>label</w:t>
      </w:r>
      <w:r>
        <w:t xml:space="preserve"> of annotatie. Bij objectdetectie bestaat dat uit de juiste klasse en een kader rond het object.</w:t>
      </w:r>
    </w:p>
    <w:p w14:paraId="3075BEE3" w14:textId="77777777" w:rsidR="0059349D" w:rsidRDefault="00164C3E">
      <w:r>
        <w:t>Een label zegt bijvoorbeeld: “Binnen dit kleine kader staat een bal.” Het model probeert dat patroon te leren. Zit er ook een schoen in het kader, dan krijgt het een minder duidelijk voorbeeld.</w:t>
      </w:r>
    </w:p>
    <w:p w14:paraId="3028D984" w14:textId="77777777" w:rsidR="0059349D" w:rsidRDefault="00164C3E">
      <w:r>
        <w:t>We gebruikten bestaande voetbalgegevens, labels van datasetaanbieders en voorlopige labels die AI hielp controleren. We hebben dus niet alles zelf vanaf nul gelabeld. De opdracht vraagt een gerichte selectie van 40 tot 80 moeilijke beelden; grotere verzamelingen zijn aanvullend. De bewerkbare schoolreview bevat 80 bestaande ontwikkelbeelden.</w:t>
      </w:r>
    </w:p>
    <w:p w14:paraId="2A2D68A2" w14:textId="77777777" w:rsidR="0059349D" w:rsidRDefault="00164C3E">
      <w:pPr>
        <w:pStyle w:val="Kop2"/>
      </w:pPr>
      <w:r>
        <w:t>4 Welke afspraken zijn belangrijk</w:t>
      </w:r>
    </w:p>
    <w:p w14:paraId="2B13D3DD" w14:textId="77777777" w:rsidR="0059349D" w:rsidRDefault="00164C3E">
      <w:r>
        <w:t>Een doelman telt als speler. Een algemene persoon is niet automatisch een speler. Bij een zichtbare bal willen we een strak kader. Is de bal volledig verborgen, dan verzinnen we geen positie. Twijfelachtige beelden zetten we apart. Een beeld zonder label is pas een negatief voorbeeld als we hebben gecontroleerd dat het doelobject echt ontbreekt.</w:t>
      </w:r>
    </w:p>
    <w:p w14:paraId="32B383ED" w14:textId="77777777" w:rsidR="0059349D" w:rsidRDefault="00164C3E">
      <w:r>
        <w:t xml:space="preserve">Ook de vraag </w:t>
      </w:r>
      <w:r>
        <w:rPr>
          <w:b/>
        </w:rPr>
        <w:t>welke bal we bedoelen</w:t>
      </w:r>
      <w:r>
        <w:t xml:space="preserve"> moet duidelijk zijn: alle zichtbare ballen herkennen is iets anders dan alleen de speelbal herkennen. Reserveballen kunnen in onze balmetingen meetellen.</w:t>
      </w:r>
    </w:p>
    <w:p w14:paraId="2BD8EF3E" w14:textId="77777777" w:rsidR="0059349D" w:rsidRDefault="00164C3E">
      <w:pPr>
        <w:pStyle w:val="Kop2"/>
      </w:pPr>
      <w:r>
        <w:t>5 Waarom verdelen we de beelden</w:t>
      </w:r>
    </w:p>
    <w:p w14:paraId="3C5EF6B0" w14:textId="77777777" w:rsidR="0059349D" w:rsidRDefault="00164C3E">
      <w:r>
        <w:rPr>
          <w:b/>
        </w:rPr>
        <w:t>Training</w:t>
      </w:r>
      <w:r>
        <w:t xml:space="preserve"> is oefenen: met die beelden worden de gewichten aangepast. Gewichten zijn de getallen waarmee het netwerk zijn voorspellingen maakt.</w:t>
      </w:r>
    </w:p>
    <w:p w14:paraId="222A9DA0" w14:textId="77777777" w:rsidR="0059349D" w:rsidRDefault="00164C3E">
      <w:r>
        <w:rPr>
          <w:b/>
        </w:rPr>
        <w:t>Validatie</w:t>
      </w:r>
      <w:r>
        <w:t xml:space="preserve"> is tussentijds controleren: met andere beelden vergelijken we modellen en instellingen.</w:t>
      </w:r>
    </w:p>
    <w:p w14:paraId="57EDB4E0" w14:textId="77777777" w:rsidR="0059349D" w:rsidRDefault="00164C3E">
      <w:r>
        <w:rPr>
          <w:b/>
        </w:rPr>
        <w:t>Een onafhankelijke test</w:t>
      </w:r>
      <w:r>
        <w:t xml:space="preserve"> is het eindexamen: nieuwe beelden die geen rol speelden bij het maken van keuzes.</w:t>
      </w:r>
    </w:p>
    <w:p w14:paraId="5540E697" w14:textId="77777777" w:rsidR="0059349D" w:rsidRDefault="00164C3E">
      <w:r>
        <w:t>Bij video lijken opeenvolgende frames sterk op elkaar. Daarom houden we verwante frames samen en scheiden we in latere experimenten hele wedstrijden. Alle uitsneden van hetzelfde bronbeeld blijven in dezelfde groep. Anders kan het model bijna hetzelfde voorbeeld al gezien hebben.</w:t>
      </w:r>
    </w:p>
    <w:p w14:paraId="35DB1A4E" w14:textId="77777777" w:rsidR="0059349D" w:rsidRDefault="00164C3E">
      <w:r>
        <w:rPr>
          <w:b/>
        </w:rPr>
        <w:t>Onze belangrijkste beperking:</w:t>
      </w:r>
      <w:r>
        <w:t xml:space="preserve"> de validatie is vaak gebruikt om keuzes te maken. De scores zijn ontwikkelresultaten. Er is nog geen voltooide onafhankelijke eindtest en volledige menselijke labelreview geregistreerd.</w:t>
      </w:r>
    </w:p>
    <w:p w14:paraId="318CE7F2" w14:textId="77777777" w:rsidR="0059349D" w:rsidRDefault="00164C3E">
      <w:pPr>
        <w:ind w:left="227"/>
      </w:pPr>
      <w:r>
        <w:rPr>
          <w:i/>
        </w:rPr>
        <w:t>Zo leg ik het uit: “Goede labels en een eerlijke gegevensverdeling zijn nodig om te weten of het model iets leert dat ook op nieuwe beelden werkt.”</w:t>
      </w:r>
    </w:p>
    <w:p w14:paraId="05AAFEF1" w14:textId="77777777" w:rsidR="0059349D" w:rsidRDefault="00164C3E">
      <w:r>
        <w:br w:type="page"/>
      </w:r>
    </w:p>
    <w:p w14:paraId="0C0316BB" w14:textId="77777777" w:rsidR="0059349D" w:rsidRDefault="00164C3E">
      <w:pPr>
        <w:pStyle w:val="Kop1"/>
      </w:pPr>
      <w:r>
        <w:lastRenderedPageBreak/>
        <w:t>Modellen en training</w:t>
      </w:r>
    </w:p>
    <w:p w14:paraId="6D8BB9BB" w14:textId="77777777" w:rsidR="0059349D" w:rsidRDefault="00164C3E">
      <w:pPr>
        <w:pStyle w:val="Kop2"/>
      </w:pPr>
      <w:r>
        <w:t>6 Wat doet YOLO</w:t>
      </w:r>
    </w:p>
    <w:p w14:paraId="246124CF" w14:textId="77777777" w:rsidR="0059349D" w:rsidRDefault="00164C3E">
      <w:r>
        <w:t>YOLO zoekt objecten en voorspelt tegelijk hun plaats en klasse. Het leert beeldkenmerken: vroege delen herkennen bijvoorbeeld randen; latere delen combineren die tot ingewikkeldere patronen.</w:t>
      </w:r>
    </w:p>
    <w:p w14:paraId="3DCDE600" w14:textId="77777777" w:rsidR="0059349D" w:rsidRDefault="00164C3E">
      <w:r>
        <w:t xml:space="preserve">De </w:t>
      </w:r>
      <w:r>
        <w:rPr>
          <w:b/>
        </w:rPr>
        <w:t>backbone</w:t>
      </w:r>
      <w:r>
        <w:t xml:space="preserve"> haalt kenmerken uit het beeld. De </w:t>
      </w:r>
      <w:r>
        <w:rPr>
          <w:b/>
        </w:rPr>
        <w:t>neck</w:t>
      </w:r>
      <w:r>
        <w:t xml:space="preserve"> combineert detail op verschillende schalen. De </w:t>
      </w:r>
      <w:r>
        <w:rPr>
          <w:b/>
        </w:rPr>
        <w:t>head</w:t>
      </w:r>
      <w:r>
        <w:t xml:space="preserve"> geeft de uiteindelijke kaders en klassen. Voor aanvullende rolherkenning hebben we ook een apart model dat uitsneden van personen bekijkt.</w:t>
      </w:r>
    </w:p>
    <w:p w14:paraId="1EFD6ECF" w14:textId="77777777" w:rsidR="0059349D" w:rsidRDefault="00164C3E">
      <w:pPr>
        <w:pStyle w:val="Kop2"/>
      </w:pPr>
      <w:r>
        <w:t>7 Waarom beginnen we met een bestaand model</w:t>
      </w:r>
    </w:p>
    <w:p w14:paraId="7B90C8BF" w14:textId="77777777" w:rsidR="0059349D" w:rsidRDefault="00164C3E">
      <w:r>
        <w:t xml:space="preserve">Een pretrained model heeft al algemene beeldkenmerken geleerd. Dat hergebruiken heet </w:t>
      </w:r>
      <w:r>
        <w:rPr>
          <w:b/>
        </w:rPr>
        <w:t>transfer learning</w:t>
      </w:r>
      <w:r>
        <w:t xml:space="preserve">. Het verder aanpassen aan onze voetbalbeelden heet </w:t>
      </w:r>
      <w:r>
        <w:rPr>
          <w:b/>
        </w:rPr>
        <w:t>fine-tuning</w:t>
      </w:r>
      <w:r>
        <w:t>. We hebben daardoor minder data en rekentijd nodig dan bij een volledig nieuw model. Een verbetering moet wel worden gemeten.</w:t>
      </w:r>
    </w:p>
    <w:p w14:paraId="7C724783" w14:textId="77777777" w:rsidR="0059349D" w:rsidRDefault="00164C3E">
      <w:pPr>
        <w:pStyle w:val="Kop2"/>
      </w:pPr>
      <w:r>
        <w:t>8 Hoe leert het model</w:t>
      </w:r>
    </w:p>
    <w:p w14:paraId="472E5DCE" w14:textId="77777777" w:rsidR="0059349D" w:rsidRDefault="00164C3E">
      <w:r>
        <w:t xml:space="preserve">Het model bekijkt een groep beelden, een </w:t>
      </w:r>
      <w:r>
        <w:rPr>
          <w:b/>
        </w:rPr>
        <w:t>batch</w:t>
      </w:r>
      <w:r>
        <w:t xml:space="preserve">, en voorspelt kaders en klassen. De </w:t>
      </w:r>
      <w:r>
        <w:rPr>
          <w:b/>
        </w:rPr>
        <w:t>loss</w:t>
      </w:r>
      <w:r>
        <w:t xml:space="preserve"> geeft aan hoe fout die voorspellingen zijn. Onze detector houdt fouten in de kaders, de klassen en de precieze kadergrenzen bij.</w:t>
      </w:r>
    </w:p>
    <w:p w14:paraId="58D1935B" w14:textId="77777777" w:rsidR="0059349D" w:rsidRDefault="00164C3E">
      <w:r>
        <w:t xml:space="preserve">Daarna berekent backpropagation hoe de gewichten de fout beïnvloeden. De </w:t>
      </w:r>
      <w:r>
        <w:rPr>
          <w:b/>
        </w:rPr>
        <w:t>optimizer</w:t>
      </w:r>
      <w:r>
        <w:t xml:space="preserve"> gebruikt die informatie om ze bij te werken. De </w:t>
      </w:r>
      <w:r>
        <w:rPr>
          <w:b/>
        </w:rPr>
        <w:t>learning rate</w:t>
      </w:r>
      <w:r>
        <w:t xml:space="preserve"> bepaalt de stapgrootte: te groot kan onstabiel zijn; te klein leert langzaam. Eén ronde door de trainingsset heet een </w:t>
      </w:r>
      <w:r>
        <w:rPr>
          <w:b/>
        </w:rPr>
        <w:t>epoch</w:t>
      </w:r>
      <w:r>
        <w:t>.</w:t>
      </w:r>
    </w:p>
    <w:p w14:paraId="7B0EFCFF" w14:textId="77777777" w:rsidR="0059349D" w:rsidRDefault="00164C3E">
      <w:pPr>
        <w:pStyle w:val="Kop2"/>
      </w:pPr>
      <w:r>
        <w:t>9 Welke keuzes hebben we onderzocht</w:t>
      </w:r>
    </w:p>
    <w:p w14:paraId="090CB4E8" w14:textId="77777777" w:rsidR="0059349D" w:rsidRDefault="00164C3E">
      <w:r>
        <w:rPr>
          <w:b/>
        </w:rPr>
        <w:t>Lagen vastzetten</w:t>
      </w:r>
      <w:r>
        <w:t xml:space="preserve"> betekent dat bepaalde gewichten niet worden aangepast. Dat beschermt bestaande kennis. Alle lagen vrijlaten geeft meer ruimte om te leren, maar kan ook slechter uitpakken.</w:t>
      </w:r>
    </w:p>
    <w:p w14:paraId="4784DBE8" w14:textId="77777777" w:rsidR="0059349D" w:rsidRDefault="00164C3E">
      <w:r>
        <w:rPr>
          <w:b/>
        </w:rPr>
        <w:t>Augmentatie</w:t>
      </w:r>
      <w:r>
        <w:t xml:space="preserve"> maakt variaties op trainingsbeelden, bijvoorbeeld spiegelen of een beperkte kleurverandering. Dat kan helpen op nieuwe situaties. Bij een piepkleine bal kan sterk verkleinen juist het laatste detail verwijderen.</w:t>
      </w:r>
    </w:p>
    <w:p w14:paraId="4EF532E4" w14:textId="77777777" w:rsidR="0059349D" w:rsidRDefault="00164C3E">
      <w:r>
        <w:rPr>
          <w:b/>
        </w:rPr>
        <w:t>Overfitting</w:t>
      </w:r>
      <w:r>
        <w:t xml:space="preserve"> is de trainingsvoorbeelden te specifiek leren. Het model wordt dan beter tijdens het oefenen, maar niet op andere beelden. Daarom bekijken we validatie, bewaren we een goed checkpoint en stoppen we wanneer verbetering uitblijft: early stopping.</w:t>
      </w:r>
    </w:p>
    <w:p w14:paraId="2FAE25FA" w14:textId="77777777" w:rsidR="0059349D" w:rsidRDefault="00164C3E">
      <w:r>
        <w:t xml:space="preserve">Een echt voorbeeld: de nieuwste spelertraining stopte na </w:t>
      </w:r>
      <w:r>
        <w:rPr>
          <w:b/>
        </w:rPr>
        <w:t>11 epochs</w:t>
      </w:r>
      <w:r>
        <w:t xml:space="preserve">, maar het gekozen checkpoint kwam uit </w:t>
      </w:r>
      <w:r>
        <w:rPr>
          <w:b/>
        </w:rPr>
        <w:t>epoch 3</w:t>
      </w:r>
      <w:r>
        <w:t>. Langer trainen gaf geen betere geselecteerde validatiescore.</w:t>
      </w:r>
    </w:p>
    <w:p w14:paraId="46F3B6CB" w14:textId="77777777" w:rsidR="0059349D" w:rsidRDefault="00164C3E">
      <w:r>
        <w:rPr>
          <w:b/>
        </w:rPr>
        <w:t>Training is iets anders dan gebruik.</w:t>
      </w:r>
      <w:r>
        <w:t xml:space="preserve"> Bij het analyseren van een nieuwe video passen we de geleerde gewichten toe; de app traint niet vanzelf verder.</w:t>
      </w:r>
    </w:p>
    <w:p w14:paraId="0EB874D2" w14:textId="77777777" w:rsidR="0059349D" w:rsidRDefault="00164C3E">
      <w:r>
        <w:br w:type="page"/>
      </w:r>
    </w:p>
    <w:p w14:paraId="5566656B" w14:textId="77777777" w:rsidR="0059349D" w:rsidRDefault="00164C3E">
      <w:pPr>
        <w:pStyle w:val="Kop1"/>
      </w:pPr>
      <w:r>
        <w:lastRenderedPageBreak/>
        <w:t>Resultaten en fouten begrijpen</w:t>
      </w:r>
    </w:p>
    <w:p w14:paraId="544D9E80" w14:textId="77777777" w:rsidR="0059349D" w:rsidRDefault="00164C3E">
      <w:pPr>
        <w:pStyle w:val="Kop2"/>
      </w:pPr>
      <w:r>
        <w:t>10 Wat betekenen de meetgetallen</w:t>
      </w:r>
    </w:p>
    <w:p w14:paraId="40C66C2B" w14:textId="77777777" w:rsidR="0059349D" w:rsidRDefault="00164C3E">
      <w:r>
        <w:rPr>
          <w:b/>
        </w:rPr>
        <w:t>Confidence</w:t>
      </w:r>
      <w:r>
        <w:t xml:space="preserve"> is de score van het model. Een hogere grens laat minder onzekere voorspellingen door, maar kan ook meer echte objecten missen. Het is geen gegarandeerde kans dat de voorspelling klopt.</w:t>
      </w:r>
    </w:p>
    <w:p w14:paraId="17307508" w14:textId="77777777" w:rsidR="0059349D" w:rsidRDefault="00164C3E">
      <w:r>
        <w:rPr>
          <w:b/>
        </w:rPr>
        <w:t>IoU</w:t>
      </w:r>
      <w:r>
        <w:t xml:space="preserve"> meet hoe goed een voorspeld kader overlapt met het juiste kader. NMS vergelijkt voorspelde kaders onderling om dubbele detecties te verminderen. Bij evaluatie vergelijken we juist een voorspelling met een label.</w:t>
      </w:r>
    </w:p>
    <w:p w14:paraId="39066B5B" w14:textId="77777777" w:rsidR="0059349D" w:rsidRDefault="00164C3E">
      <w:r>
        <w:rPr>
          <w:b/>
        </w:rPr>
        <w:t>Precision vraagt hoeveel voorspellingen kloppen.</w:t>
      </w:r>
      <w:r>
        <w:t xml:space="preserve"> Voorbeeld: van tien voorspelde spelers zijn er negen goed. Dan is de precision 90%.</w:t>
      </w:r>
    </w:p>
    <w:p w14:paraId="4651456B" w14:textId="77777777" w:rsidR="0059349D" w:rsidRDefault="00164C3E">
      <w:r>
        <w:rPr>
          <w:b/>
        </w:rPr>
        <w:t>Recall vraagt hoeveel echte spelers gevonden zijn.</w:t>
      </w:r>
      <w:r>
        <w:t xml:space="preserve"> Staan er twaalf gelabelde spelers en vinden we er negen, dan is de recall 75%. Een verkeerde extra detectie heet een false positive; een gemist object een false negative.</w:t>
      </w:r>
    </w:p>
    <w:p w14:paraId="36E0FF06" w14:textId="77777777" w:rsidR="0059349D" w:rsidRDefault="00164C3E">
      <w:r>
        <w:rPr>
          <w:b/>
        </w:rPr>
        <w:t>AP</w:t>
      </w:r>
      <w:r>
        <w:t xml:space="preserve"> vat het resultaat samen over verschillende confidencegrenzen. AP@50 gebruikt een overlapgrens van 0,50. AP@50:95 gebruikt ook strengere overlapgrenzen en beoordeelt nauwkeurige kaders harder. </w:t>
      </w:r>
      <w:r>
        <w:rPr>
          <w:b/>
        </w:rPr>
        <w:t>mAP</w:t>
      </w:r>
      <w:r>
        <w:t xml:space="preserve"> middelt daarnaast over de onderzochte klassen. Een spelerscore is dus geen score voor de hele app.</w:t>
      </w:r>
    </w:p>
    <w:p w14:paraId="70A46B42" w14:textId="77777777" w:rsidR="0059349D" w:rsidRDefault="00164C3E">
      <w:pPr>
        <w:pStyle w:val="Kop2"/>
      </w:pPr>
      <w:r>
        <w:t>11 Welke resultaten moet je onthouden</w:t>
      </w:r>
    </w:p>
    <w:p w14:paraId="6EB3BA43" w14:textId="77777777" w:rsidR="0059349D" w:rsidRDefault="00164C3E">
      <w:r>
        <w:t xml:space="preserve">De nieuwe broadcastcombinatie heeft op haar ontwikkelmeting </w:t>
      </w:r>
      <w:r>
        <w:rPr>
          <w:b/>
        </w:rPr>
        <w:t>92,07% precision en 91,04% recall voor spelers</w:t>
      </w:r>
      <w:r>
        <w:t>. Daarbij zijn 4.623 labels gevonden, 398 extra voorspellingen volgens de referentielabels en 455 labels gemist. Dit is geen onafhankelijke eindtest of meting van automatische veldnauwkeurigheid.</w:t>
      </w:r>
    </w:p>
    <w:p w14:paraId="7FFD7CC5" w14:textId="77777777" w:rsidR="0059349D" w:rsidRDefault="00164C3E">
      <w:r>
        <w:t xml:space="preserve">Bij de bal verbeterde v3 met dezelfde tegelverwerking de AP@50:95 van </w:t>
      </w:r>
      <w:r>
        <w:rPr>
          <w:b/>
        </w:rPr>
        <w:t>23,34% naar 25,74%</w:t>
      </w:r>
      <w:r>
        <w:t>. Er werden nog steeds 36 van 73 labels gevonden, met 5 in plaats van 12 ongekoppelde detecties. Dus: minder foutmeldingen, maar nog veel gemiste ballen. Deze winst geldt voor de tegelroute.</w:t>
      </w:r>
    </w:p>
    <w:p w14:paraId="3AA88914" w14:textId="77777777" w:rsidR="0059349D" w:rsidRDefault="00164C3E">
      <w:pPr>
        <w:pStyle w:val="Kop2"/>
      </w:pPr>
      <w:r>
        <w:t>12 Ons duidelijkste leermoment</w:t>
      </w:r>
    </w:p>
    <w:p w14:paraId="6E9F9350" w14:textId="77777777" w:rsidR="0059349D" w:rsidRDefault="00164C3E">
      <w:r>
        <w:t xml:space="preserve">Bij de eerste baltraining maakte verkleinen naar 640 de balboxen zo klein dat de voorbewerking ze allemaal verwijderde. Het model kreeg geen bruikbare balboxen meer om van te leren. Daarom onderzochten we hogere resolutie en </w:t>
      </w:r>
      <w:r>
        <w:rPr>
          <w:b/>
        </w:rPr>
        <w:t>tegels</w:t>
      </w:r>
      <w:r>
        <w:t>: uitsneden waarin de bal meer originele pixels behoudt. Meer tegels kosten extra rekentijd.</w:t>
      </w:r>
    </w:p>
    <w:p w14:paraId="7AE3561A" w14:textId="77777777" w:rsidR="0059349D" w:rsidRDefault="00164C3E">
      <w:r>
        <w:t>Een andere echte fout: de hoofdscheidsrechter wordt in broadcastframe 75 nog als Team B geteld. Open bij zo’n fout het frame, controleer label en voorspelling, zoek in welke stap het misgaat en vergelijk een gerichte wijziging op dezelfde gegevens.</w:t>
      </w:r>
    </w:p>
    <w:p w14:paraId="7E6B0EF7" w14:textId="77777777" w:rsidR="0059349D" w:rsidRDefault="00164C3E">
      <w:r>
        <w:br w:type="page"/>
      </w:r>
    </w:p>
    <w:p w14:paraId="6C2A0CBE" w14:textId="77777777" w:rsidR="0059349D" w:rsidRDefault="00164C3E">
      <w:pPr>
        <w:pStyle w:val="Kop1"/>
      </w:pPr>
      <w:r>
        <w:lastRenderedPageBreak/>
        <w:t>De minimap en de uitbreidingen</w:t>
      </w:r>
    </w:p>
    <w:p w14:paraId="2437CE56" w14:textId="77777777" w:rsidR="0059349D" w:rsidRDefault="00164C3E">
      <w:pPr>
        <w:pStyle w:val="Kop2"/>
      </w:pPr>
      <w:r>
        <w:t>13 Hoe komen beeldpunten op de kaart</w:t>
      </w:r>
    </w:p>
    <w:p w14:paraId="0BF36FB8" w14:textId="77777777" w:rsidR="0059349D" w:rsidRDefault="00164C3E">
      <w:r>
        <w:t xml:space="preserve">De camera ziet het veld schuin. Een </w:t>
      </w:r>
      <w:r>
        <w:rPr>
          <w:b/>
        </w:rPr>
        <w:t>homography</w:t>
      </w:r>
      <w:r>
        <w:t xml:space="preserve"> is de perspectiefomzetting naar een bovenaanzicht. Denk aan een schuin gefotografeerd vel papier dat je digitaal recht trekt.</w:t>
      </w:r>
    </w:p>
    <w:p w14:paraId="15119B58" w14:textId="77777777" w:rsidR="0059349D" w:rsidRDefault="00164C3E">
      <w:r>
        <w:t>We koppelen vier bekende veldpunten in de video aan dezelfde punten op de kaart. Ze moeten verspreid liggen en in de juiste volgorde staan. We gebruiken daarnaast minstens twee andere controlepunten. Die controleren of de berekening klopt; ze zijn niet gebruikt om haar te maken.</w:t>
      </w:r>
    </w:p>
    <w:p w14:paraId="5F814CF8" w14:textId="77777777" w:rsidR="0059349D" w:rsidRDefault="00164C3E">
      <w:r>
        <w:t>Van een persoon nemen we het onderste midden van het kader, ongeveer bij de voeten. Het midden van het lichaam ligt boven het veld en zou een verkeerde grondpositie geven. Verborgen voeten of een slechte box kunnen ook het geschatte voetpunt verkeerd maken.</w:t>
      </w:r>
    </w:p>
    <w:p w14:paraId="7E72A34D" w14:textId="77777777" w:rsidR="0059349D" w:rsidRDefault="00164C3E">
      <w:r>
        <w:t xml:space="preserve">De omzetting veronderstelt een </w:t>
      </w:r>
      <w:r>
        <w:rPr>
          <w:b/>
        </w:rPr>
        <w:t>vlak veld</w:t>
      </w:r>
      <w:r>
        <w:t>. Eén vaste handmatige omzetting vraagt een vaste camera. Bij pan, zoom of camerawissels kan ze ongeldig worden. Onze bal krijgt geen stip op de minimap: hij kan boven het veld zweven en we berekenen geen 3D-positie.</w:t>
      </w:r>
    </w:p>
    <w:p w14:paraId="0EEFBFAE" w14:textId="77777777" w:rsidR="0059349D" w:rsidRDefault="00164C3E">
      <w:pPr>
        <w:pStyle w:val="Kop2"/>
      </w:pPr>
      <w:r>
        <w:t>14 Wat voegen de uitbreidingen toe</w:t>
      </w:r>
    </w:p>
    <w:p w14:paraId="1E992FAF" w14:textId="77777777" w:rsidR="0059349D" w:rsidRDefault="00164C3E">
      <w:r>
        <w:rPr>
          <w:b/>
        </w:rPr>
        <w:t>Automatische veldherkenning</w:t>
      </w:r>
      <w:r>
        <w:t xml:space="preserve"> zoekt zelf punten en lijnen. Bij onbetrouwbare herkenning blijven veldposities en telling onbekend. De bewaarde broadcastdemo had 112 van 150 frames met bruikbare kalibratie. Dat is dekking, geen bewijs dat al die posities correct zijn.</w:t>
      </w:r>
    </w:p>
    <w:p w14:paraId="75C70C43" w14:textId="77777777" w:rsidR="0059349D" w:rsidRDefault="00164C3E">
      <w:r>
        <w:rPr>
          <w:b/>
        </w:rPr>
        <w:t>Teamherkenning</w:t>
      </w:r>
      <w:r>
        <w:t xml:space="preserve"> vergelijkt shirtkleuren en zoekt twee groepen, Team A en B. Ze herkent geen clubnamen. Bij twijfel blijft het team onbekend. Keepers zijn moeilijk omdat ze andere kleuren dragen. De 97,05% teamcorrectheid geldt alleen voor gevonden spelers die een team kregen; over alle referentiespelers is het 82,87%.</w:t>
      </w:r>
    </w:p>
    <w:p w14:paraId="702E4F50" w14:textId="77777777" w:rsidR="0059349D" w:rsidRDefault="00164C3E">
      <w:r>
        <w:rPr>
          <w:b/>
        </w:rPr>
        <w:t>ByteTrack</w:t>
      </w:r>
      <w:r>
        <w:t xml:space="preserve"> koppelt detecties van opeenvolgende frames aan tijdelijke ID’s. Zo ontstaan trajecten. Het gebruikt sterke en zwakkere detecties om bestaande tracks te volgen. Een ID is geen naam of rugnummer. Bij camerawissels kunnen de ID’s opnieuw beginnen.</w:t>
      </w:r>
    </w:p>
    <w:p w14:paraId="3BA59C56" w14:textId="77777777" w:rsidR="0059349D" w:rsidRDefault="00164C3E">
      <w:r>
        <w:rPr>
          <w:b/>
        </w:rPr>
        <w:t>Afstandsschatting</w:t>
      </w:r>
      <w:r>
        <w:t xml:space="preserve"> rekent geldige veldposities om naar meters met veldlengte en veldbreedte. Vervolgens telt ze verplaatsingen op. Ruis wordt beperkt door filtering; ontbrekende stukken en onbetrouwbare sprongen worden onderbroken. De app toont meetdekking: hoeveel tijd werkelijk gemeten is. De meters zijn schattingen, afhankelijk van detectie, tracking, kalibratie en veldafmetingen.</w:t>
      </w:r>
    </w:p>
    <w:p w14:paraId="5B6B54D9" w14:textId="77777777" w:rsidR="0059349D" w:rsidRDefault="00164C3E">
      <w:pPr>
        <w:ind w:left="227"/>
      </w:pPr>
      <w:r>
        <w:rPr>
          <w:i/>
        </w:rPr>
        <w:t>Onthoud: elke volgende stap bouwt op de vorige. Een mooie minimap of afstandsgrafiek maakt verkeerde invoer niet vanzelf juist.</w:t>
      </w:r>
    </w:p>
    <w:p w14:paraId="3FA2FF38" w14:textId="77777777" w:rsidR="0059349D" w:rsidRDefault="00164C3E">
      <w:r>
        <w:br w:type="page"/>
      </w:r>
    </w:p>
    <w:p w14:paraId="6B25E0E1" w14:textId="77777777" w:rsidR="0059349D" w:rsidRDefault="00164C3E">
      <w:pPr>
        <w:pStyle w:val="Kop1"/>
      </w:pPr>
      <w:r>
        <w:lastRenderedPageBreak/>
        <w:t>Dit moet je zelf kunnen vertellen</w:t>
      </w:r>
    </w:p>
    <w:p w14:paraId="27311A44" w14:textId="77777777" w:rsidR="0059349D" w:rsidRDefault="00164C3E">
      <w:pPr>
        <w:pStyle w:val="Kop2"/>
      </w:pPr>
      <w:r>
        <w:t>15 Het project in een halve minuut</w:t>
      </w:r>
    </w:p>
    <w:p w14:paraId="21C9665E" w14:textId="77777777" w:rsidR="0059349D" w:rsidRDefault="00164C3E">
      <w:r>
        <w:t>“Wij verwerken een voetbalvideo met YOLO. Het model vindt objecten en zet er kaders rond. Met bekende veldpunten rekenen we de voetpositie van personen om naar een minimap. We hebben bestaande modellen verder getraind en varianten eerlijk vergeleken. Kleine ballen, scheidsrechters en keeperteams blijven lastig. Tracking, teamkleuren en afstandsschattingen zijn uitbreidingen. Onze scores zijn ontwikkelresultaten; een onafhankelijke eindtest ontbreekt nog.”</w:t>
      </w:r>
    </w:p>
    <w:p w14:paraId="4668D873" w14:textId="77777777" w:rsidR="0059349D" w:rsidRDefault="00164C3E">
      <w:pPr>
        <w:pStyle w:val="Kop2"/>
      </w:pPr>
      <w:r>
        <w:t>De belangrijkste vragen met een kort antwoord</w:t>
      </w:r>
    </w:p>
    <w:p w14:paraId="3F448560" w14:textId="77777777" w:rsidR="0059349D" w:rsidRDefault="00164C3E">
      <w:r>
        <w:rPr>
          <w:b/>
        </w:rPr>
        <w:t>Waarom deze data?</w:t>
      </w:r>
      <w:r>
        <w:t xml:space="preserve"> We zochten moeilijke, relevante situaties. Veel bijna identieke frames leveren weinig nieuwe informatie op.</w:t>
      </w:r>
    </w:p>
    <w:p w14:paraId="42BD864C" w14:textId="77777777" w:rsidR="0059349D" w:rsidRDefault="00164C3E">
      <w:r>
        <w:rPr>
          <w:b/>
        </w:rPr>
        <w:t>Waarom fine-tuning?</w:t>
      </w:r>
      <w:r>
        <w:t xml:space="preserve"> We hergebruiken algemene beeldkennis en passen die aan voetbal aan. Daarna meten we of dat echt helpt.</w:t>
      </w:r>
    </w:p>
    <w:p w14:paraId="7BD5E3F4" w14:textId="77777777" w:rsidR="0059349D" w:rsidRDefault="00164C3E">
      <w:r>
        <w:rPr>
          <w:b/>
        </w:rPr>
        <w:t>Waarom kan langer trainen slechter zijn?</w:t>
      </w:r>
      <w:r>
        <w:t xml:space="preserve"> Het model kan te sterk op de trainingsbeelden gaan letten. Daarom beoordelen we validatie en kiezen we een goed checkpoint.</w:t>
      </w:r>
    </w:p>
    <w:p w14:paraId="5796F961" w14:textId="77777777" w:rsidR="0059349D" w:rsidRDefault="00164C3E">
      <w:r>
        <w:rPr>
          <w:b/>
        </w:rPr>
        <w:t>Waarom tegels voor de bal?</w:t>
      </w:r>
      <w:r>
        <w:t xml:space="preserve"> Zo behoudt de kleine bal meer detail. Dat helpt soms, maar kost extra rekentijd en lost niet alle fouten op.</w:t>
      </w:r>
    </w:p>
    <w:p w14:paraId="55E9F440" w14:textId="77777777" w:rsidR="0059349D" w:rsidRDefault="00164C3E">
      <w:r>
        <w:rPr>
          <w:b/>
        </w:rPr>
        <w:t>Waarom aparte controlepunten?</w:t>
      </w:r>
      <w:r>
        <w:t xml:space="preserve"> Punten waarop de berekening is aangepast kunnen goed passen terwijl de rest verkeerd is. Andere punten geven een eerlijkere controle.</w:t>
      </w:r>
    </w:p>
    <w:p w14:paraId="0B4C1851" w14:textId="77777777" w:rsidR="0059349D" w:rsidRDefault="00164C3E">
      <w:r>
        <w:rPr>
          <w:b/>
        </w:rPr>
        <w:t>Werkt alles nauwkeurig?</w:t>
      </w:r>
      <w:r>
        <w:t xml:space="preserve"> Nee. Benoem een concreet probleem, bijvoorbeeld de scheidsrechter in frame 75, en leg uit welke stap je zou onderzoeken.</w:t>
      </w:r>
    </w:p>
    <w:p w14:paraId="014D7F78" w14:textId="77777777" w:rsidR="0059349D" w:rsidRDefault="00164C3E">
      <w:r>
        <w:rPr>
          <w:b/>
        </w:rPr>
        <w:t>Bewijzen geslaagde softwaretests een goed model?</w:t>
      </w:r>
      <w:r>
        <w:t xml:space="preserve"> Nee. Ze controleren of de code doet wat we verwachten. Herkenningskwaliteit meten we apart op echte beelden.</w:t>
      </w:r>
    </w:p>
    <w:p w14:paraId="151FE03C" w14:textId="77777777" w:rsidR="0059349D" w:rsidRDefault="00164C3E">
      <w:r>
        <w:rPr>
          <w:b/>
        </w:rPr>
        <w:t>Wat deed AI en wat deed jij?</w:t>
      </w:r>
      <w:r>
        <w:t xml:space="preserve"> Codex hielp met code, selectie, voorlopige labels en experimenten. Vertel alleen welke controles of correcties jij werkelijk zelf uitvoerde. Je moet de keuzes zonder AI kunnen uitleggen.</w:t>
      </w:r>
    </w:p>
    <w:p w14:paraId="02EA15C6" w14:textId="77777777" w:rsidR="0059349D" w:rsidRDefault="00164C3E">
      <w:pPr>
        <w:pStyle w:val="Kop2"/>
      </w:pPr>
      <w:r>
        <w:t>Deze code moet je kunnen terugvinden</w:t>
      </w:r>
    </w:p>
    <w:p w14:paraId="6951FFD7" w14:textId="77777777" w:rsidR="0059349D" w:rsidRDefault="00164C3E">
      <w:r>
        <w:rPr>
          <w:b/>
        </w:rPr>
        <w:t>detection.py:</w:t>
      </w:r>
      <w:r>
        <w:t xml:space="preserve"> objecten herkennen. </w:t>
      </w:r>
      <w:r>
        <w:rPr>
          <w:b/>
        </w:rPr>
        <w:t>geometry.py:</w:t>
      </w:r>
      <w:r>
        <w:t xml:space="preserve"> voetpunten en homography. </w:t>
      </w:r>
      <w:r>
        <w:rPr>
          <w:b/>
        </w:rPr>
        <w:t>pipeline.py:</w:t>
      </w:r>
      <w:r>
        <w:t xml:space="preserve"> alle stappen verbinden. </w:t>
      </w:r>
      <w:r>
        <w:rPr>
          <w:b/>
        </w:rPr>
        <w:t>tracking.py:</w:t>
      </w:r>
      <w:r>
        <w:t xml:space="preserve"> tijdelijke ID’s. </w:t>
      </w:r>
      <w:r>
        <w:rPr>
          <w:b/>
        </w:rPr>
        <w:t>distances.py:</w:t>
      </w:r>
      <w:r>
        <w:t xml:space="preserve"> afstanden. </w:t>
      </w:r>
      <w:r>
        <w:rPr>
          <w:b/>
        </w:rPr>
        <w:t>streamlit_app.py:</w:t>
      </w:r>
      <w:r>
        <w:t xml:space="preserve"> de bediening.</w:t>
      </w:r>
    </w:p>
    <w:p w14:paraId="09D0D86E" w14:textId="77777777" w:rsidR="0059349D" w:rsidRDefault="00164C3E">
      <w:pPr>
        <w:pStyle w:val="Kop2"/>
      </w:pPr>
      <w:r>
        <w:t>Hoe je dit leert</w:t>
      </w:r>
    </w:p>
    <w:p w14:paraId="2C0BA351" w14:textId="77777777" w:rsidR="0059349D" w:rsidRDefault="00164C3E">
      <w:r>
        <w:t xml:space="preserve">Vertel de videoketen hardop. Leg daarna met een eigen voorbeeld precision, recall en homography uit. Toon één labelcorrectie en één echte fout. Kun je zeggen </w:t>
      </w:r>
      <w:r>
        <w:rPr>
          <w:b/>
        </w:rPr>
        <w:t>wat we deden, waarom, wat verbeterde en wat nog misgaat</w:t>
      </w:r>
      <w:r>
        <w:t>, dan beheers je de belangrijkste lijn van de verdediging.</w:t>
      </w:r>
    </w:p>
    <w:p w14:paraId="55852C79" w14:textId="77777777" w:rsidR="0059349D" w:rsidRDefault="00164C3E">
      <w:pPr>
        <w:spacing w:before="60"/>
      </w:pPr>
      <w:r>
        <w:rPr>
          <w:color w:val="555555"/>
          <w:sz w:val="18"/>
        </w:rPr>
        <w:t>Bronnen: CV Challenge 2026–2027, beide cursusdecks en de projectcode en meetrapporten. Voor exacte instellingen en bronpaden blijft het uitgebreide verslag beschikbaar. Projectstand: 30 oktober 2026.</w:t>
      </w:r>
    </w:p>
    <w:sectPr w:rsidR="0059349D" w:rsidSect="00034616">
      <w:footerReference w:type="default" r:id="rId8"/>
      <w:pgSz w:w="11906" w:h="16838"/>
      <w:pgMar w:top="992" w:right="1134" w:bottom="964"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6035" w14:textId="77777777" w:rsidR="00164C3E" w:rsidRDefault="00164C3E">
      <w:pPr>
        <w:spacing w:after="0" w:line="240" w:lineRule="auto"/>
      </w:pPr>
      <w:r>
        <w:separator/>
      </w:r>
    </w:p>
  </w:endnote>
  <w:endnote w:type="continuationSeparator" w:id="0">
    <w:p w14:paraId="0FF9355E" w14:textId="77777777" w:rsidR="00164C3E" w:rsidRDefault="00164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5CB02" w14:textId="77777777" w:rsidR="0059349D" w:rsidRDefault="00164C3E">
    <w:pPr>
      <w:pStyle w:val="Voettekst"/>
      <w:jc w:val="right"/>
    </w:pPr>
    <w:r>
      <w:rPr>
        <w:sz w:val="18"/>
      </w:rPr>
      <w:t xml:space="preserve">Sports Vision kort  |  </w:t>
    </w:r>
    <w:r>
      <w:fldChar w:fldCharType="begin"/>
    </w:r>
    <w:r>
      <w:instrText>PAGE</w:instrText>
    </w:r>
    <w:r>
      <w:fldChar w:fldCharType="separate"/>
    </w:r>
    <w:r w:rsidR="00E95D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7FACE" w14:textId="77777777" w:rsidR="00164C3E" w:rsidRDefault="00164C3E">
      <w:pPr>
        <w:spacing w:after="0" w:line="240" w:lineRule="auto"/>
      </w:pPr>
      <w:r>
        <w:separator/>
      </w:r>
    </w:p>
  </w:footnote>
  <w:footnote w:type="continuationSeparator" w:id="0">
    <w:p w14:paraId="5CE904BB" w14:textId="77777777" w:rsidR="00164C3E" w:rsidRDefault="00164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693844373">
    <w:abstractNumId w:val="8"/>
  </w:num>
  <w:num w:numId="2" w16cid:durableId="1526482039">
    <w:abstractNumId w:val="6"/>
  </w:num>
  <w:num w:numId="3" w16cid:durableId="586160230">
    <w:abstractNumId w:val="5"/>
  </w:num>
  <w:num w:numId="4" w16cid:durableId="126358508">
    <w:abstractNumId w:val="4"/>
  </w:num>
  <w:num w:numId="5" w16cid:durableId="261761235">
    <w:abstractNumId w:val="7"/>
  </w:num>
  <w:num w:numId="6" w16cid:durableId="1596554886">
    <w:abstractNumId w:val="3"/>
  </w:num>
  <w:num w:numId="7" w16cid:durableId="1493445710">
    <w:abstractNumId w:val="2"/>
  </w:num>
  <w:num w:numId="8" w16cid:durableId="350381937">
    <w:abstractNumId w:val="1"/>
  </w:num>
  <w:num w:numId="9" w16cid:durableId="297074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3E"/>
    <w:rsid w:val="0029639D"/>
    <w:rsid w:val="00326F90"/>
    <w:rsid w:val="0059349D"/>
    <w:rsid w:val="009C1BCB"/>
    <w:rsid w:val="00AA1D8D"/>
    <w:rsid w:val="00B47730"/>
    <w:rsid w:val="00CB0664"/>
    <w:rsid w:val="00E95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4366D0"/>
  <w14:defaultImageDpi w14:val="300"/>
  <w15:docId w15:val="{8CF2D24C-4C9A-4EA8-8057-C364EB7B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line="259" w:lineRule="auto"/>
    </w:pPr>
    <w:rPr>
      <w:rFonts w:ascii="Calibri" w:eastAsia="Calibri" w:hAnsi="Calibri"/>
      <w:color w:val="000000"/>
      <w:sz w:val="23"/>
    </w:rPr>
  </w:style>
  <w:style w:type="paragraph" w:styleId="Kop1">
    <w:name w:val="heading 1"/>
    <w:basedOn w:val="Standaard"/>
    <w:next w:val="Standaard"/>
    <w:link w:val="Kop1Char"/>
    <w:uiPriority w:val="9"/>
    <w:qFormat/>
    <w:rsid w:val="00FC693F"/>
    <w:pPr>
      <w:keepNext/>
      <w:keepLines/>
      <w:spacing w:after="200"/>
      <w:outlineLvl w:val="0"/>
    </w:pPr>
    <w:rPr>
      <w:rFonts w:asciiTheme="majorHAnsi" w:eastAsiaTheme="majorEastAsia" w:hAnsiTheme="majorHAnsi" w:cstheme="majorBidi"/>
      <w:b/>
      <w:bCs/>
      <w:sz w:val="40"/>
      <w:szCs w:val="28"/>
    </w:rPr>
  </w:style>
  <w:style w:type="paragraph" w:styleId="Kop2">
    <w:name w:val="heading 2"/>
    <w:basedOn w:val="Standaard"/>
    <w:next w:val="Standaard"/>
    <w:link w:val="Kop2Char"/>
    <w:uiPriority w:val="9"/>
    <w:unhideWhenUsed/>
    <w:qFormat/>
    <w:rsid w:val="00FC693F"/>
    <w:pPr>
      <w:keepNext/>
      <w:keepLines/>
      <w:spacing w:before="180"/>
      <w:outlineLvl w:val="1"/>
    </w:pPr>
    <w:rPr>
      <w:rFonts w:asciiTheme="majorHAnsi" w:eastAsiaTheme="majorEastAsia" w:hAnsiTheme="majorHAnsi" w:cstheme="majorBidi"/>
      <w:b/>
      <w:bCs/>
      <w:sz w:val="25"/>
      <w:szCs w:val="26"/>
    </w:rPr>
  </w:style>
  <w:style w:type="paragraph" w:styleId="Kop3">
    <w:name w:val="heading 3"/>
    <w:basedOn w:val="Standaard"/>
    <w:next w:val="Standaard"/>
    <w:link w:val="Kop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spacing w:after="240" w:line="240" w:lineRule="auto"/>
      <w:contextualSpacing/>
    </w:pPr>
    <w:rPr>
      <w:rFonts w:asciiTheme="majorHAnsi" w:eastAsiaTheme="majorEastAsia" w:hAnsiTheme="majorHAnsi" w:cstheme="majorBidi"/>
      <w:b/>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spacing w:after="280"/>
    </w:pPr>
    <w:rPr>
      <w:rFonts w:asciiTheme="majorHAnsi" w:eastAsiaTheme="majorEastAsia" w:hAnsiTheme="majorHAnsi" w:cstheme="majorBidi"/>
      <w:i/>
      <w:iCs/>
      <w:spacing w:val="15"/>
      <w:sz w:val="32"/>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after="100" w:line="240" w:lineRule="auto"/>
    </w:pPr>
    <w:rPr>
      <w:b/>
      <w:bCs/>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2108</Words>
  <Characters>11876</Characters>
  <Application>Microsoft Office Word</Application>
  <DocSecurity>0</DocSecurity>
  <Lines>195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Vision eenvoudig uitgelegd</dc:title>
  <dc:subject>Nederlandstalig studieverslag bij de Computer Vision Challenge</dc:subject>
  <dc:creator>Sports Vision project</dc:creator>
  <cp:keywords>computer vision, YOLO, verdediging, Nederlands, homography</cp:keywords>
  <dc:description>generated by python-docx</dc:description>
  <cp:lastModifiedBy>Milan Wouters</cp:lastModifiedBy>
  <cp:revision>2</cp:revision>
  <dcterms:created xsi:type="dcterms:W3CDTF">2013-12-23T23:15:00Z</dcterms:created>
  <dcterms:modified xsi:type="dcterms:W3CDTF">2026-10-30T08:28:00Z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2026-10-30T08:28:18Z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a81fb396-2a0b-45c5-b2a0-9fbe0c319325</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